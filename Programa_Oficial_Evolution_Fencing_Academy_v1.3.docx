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D84B" w14:textId="77777777" w:rsidR="00300A90" w:rsidRDefault="00000000">
      <w:pPr>
        <w:pStyle w:val="Ttulo"/>
        <w:jc w:val="center"/>
      </w:pPr>
      <w:r>
        <w:t>EVOLUTION FENCING ACADEMY CIRCUIT</w:t>
      </w:r>
    </w:p>
    <w:p w14:paraId="7CDF8E42" w14:textId="77777777" w:rsidR="00300A90" w:rsidRDefault="00000000">
      <w:pPr>
        <w:jc w:val="center"/>
      </w:pPr>
      <w:r>
        <w:rPr>
          <w:b/>
          <w:sz w:val="32"/>
        </w:rPr>
        <w:t>PROGRAMA OFICIAL DA PROVA</w:t>
      </w:r>
      <w:r>
        <w:rPr>
          <w:b/>
          <w:sz w:val="32"/>
        </w:rPr>
        <w:br/>
        <w:t>Training for Life</w:t>
      </w:r>
    </w:p>
    <w:p w14:paraId="27617217" w14:textId="77777777" w:rsidR="00300A90" w:rsidRDefault="00000000">
      <w:pPr>
        <w:pStyle w:val="Ttulo1"/>
      </w:pPr>
      <w:r>
        <w:t>Bem-vindos</w:t>
      </w:r>
    </w:p>
    <w:p w14:paraId="6062966C" w14:textId="77777777" w:rsidR="00300A90" w:rsidRDefault="00000000">
      <w:r>
        <w:t>Sejam bem-vindos ao Evolution Fencing Academy Circuit.</w:t>
      </w:r>
    </w:p>
    <w:p w14:paraId="4131A4AC" w14:textId="77777777" w:rsidR="00300A90" w:rsidRDefault="00000000">
      <w:r>
        <w:t>Este circuito foi criado para proporcionar aos jovens atletas mais oportunidades de competir, aprender e evoluir na modalidade da Esgrima.</w:t>
      </w:r>
    </w:p>
    <w:p w14:paraId="2887227E" w14:textId="77777777" w:rsidR="00300A90" w:rsidRDefault="00000000">
      <w:r>
        <w:t>Na Evolution Fencing Academy, acreditamos que o mais importante não é ganhar uma prova, mas sim participar, aprender e evoluir, tanto como atleta como enquanto pessoa. Cada competição representa uma oportunidade para desenvolver competências técnicas, fortalecer valores como o respeito, a disciplina e o espírito de equipa, e criar experiências que contribuam para o crescimento desportivo, pessoal e humano de cada participante.</w:t>
      </w:r>
    </w:p>
    <w:p w14:paraId="6343049A" w14:textId="77777777" w:rsidR="00300A90" w:rsidRDefault="00000000">
      <w:r>
        <w:t>Mais do que uma competição, este circuito pretende criar um ambiente positivo, seguro e motivador, onde todos os atletas se sintam desafiados a dar o seu melhor, a superar-se e a desfrutar da experiência de competir.</w:t>
      </w:r>
    </w:p>
    <w:p w14:paraId="1D147711" w14:textId="77777777" w:rsidR="00300A90" w:rsidRDefault="00000000">
      <w:r>
        <w:t>Desejamos a todos os atletas, treinadores e famílias uma excelente prova, repleta de aprendizagem, fair play e momentos inesquecíveis.</w:t>
      </w:r>
    </w:p>
    <w:p w14:paraId="352888F7" w14:textId="77777777" w:rsidR="00300A90" w:rsidRDefault="00000000">
      <w:r>
        <w:t>Bem-vindos à Evolution Fencing Academy. Bem-vindos ao lugar onde cada toque é mais um passo na vossa evolução.</w:t>
      </w:r>
    </w:p>
    <w:p w14:paraId="6F1B31A3" w14:textId="77777777" w:rsidR="00300A90" w:rsidRDefault="00000000">
      <w:pPr>
        <w:pStyle w:val="Ttulo1"/>
      </w:pPr>
      <w:r>
        <w:t>Objetivos do Circuito</w:t>
      </w:r>
    </w:p>
    <w:p w14:paraId="014C261E" w14:textId="77777777" w:rsidR="00300A90" w:rsidRDefault="00000000">
      <w:pPr>
        <w:pStyle w:val="Listacommarcas"/>
      </w:pPr>
      <w:r>
        <w:t>Proporcionar mais oportunidades competitivas aos jovens atletas.</w:t>
      </w:r>
    </w:p>
    <w:p w14:paraId="615EEF97" w14:textId="77777777" w:rsidR="00300A90" w:rsidRDefault="00000000">
      <w:pPr>
        <w:pStyle w:val="Listacommarcas"/>
      </w:pPr>
      <w:r>
        <w:t>Promover a aprendizagem e o desenvolvimento técnico.</w:t>
      </w:r>
    </w:p>
    <w:p w14:paraId="121A5185" w14:textId="77777777" w:rsidR="00300A90" w:rsidRDefault="00000000">
      <w:pPr>
        <w:pStyle w:val="Listacommarcas"/>
      </w:pPr>
      <w:r>
        <w:t>Desenvolver competências táticas e de tomada de decisão.</w:t>
      </w:r>
    </w:p>
    <w:p w14:paraId="16B61C35" w14:textId="77777777" w:rsidR="00300A90" w:rsidRDefault="00000000">
      <w:pPr>
        <w:pStyle w:val="Listacommarcas"/>
      </w:pPr>
      <w:r>
        <w:t>Incentivar o espírito de equipa e a cooperação.</w:t>
      </w:r>
    </w:p>
    <w:p w14:paraId="6364DC44" w14:textId="77777777" w:rsidR="00300A90" w:rsidRDefault="00000000">
      <w:pPr>
        <w:pStyle w:val="Listacommarcas"/>
      </w:pPr>
      <w:r>
        <w:t>Promover o respeito, o fair play e a responsabilidade.</w:t>
      </w:r>
    </w:p>
    <w:p w14:paraId="2F6313B1" w14:textId="77777777" w:rsidR="00300A90" w:rsidRDefault="00000000">
      <w:pPr>
        <w:pStyle w:val="Listacommarcas"/>
      </w:pPr>
      <w:r>
        <w:t>Valorizar a participação e a evolução individual.</w:t>
      </w:r>
    </w:p>
    <w:p w14:paraId="06F731DD" w14:textId="77777777" w:rsidR="00300A90" w:rsidRDefault="00000000">
      <w:pPr>
        <w:pStyle w:val="Listacommarcas"/>
      </w:pPr>
      <w:r>
        <w:t>Contribuir para o crescimento da Esgrima em Portugal.</w:t>
      </w:r>
    </w:p>
    <w:p w14:paraId="5440A67A" w14:textId="77777777" w:rsidR="00300A90" w:rsidRDefault="00000000">
      <w:pPr>
        <w:pStyle w:val="Ttulo1"/>
      </w:pPr>
      <w:r>
        <w:lastRenderedPageBreak/>
        <w:t>Escalões</w:t>
      </w:r>
    </w:p>
    <w:p w14:paraId="4F3F8331" w14:textId="77777777" w:rsidR="00300A90" w:rsidRDefault="00000000">
      <w:pPr>
        <w:pStyle w:val="Ttulo2"/>
      </w:pPr>
      <w:r>
        <w:t>Benjamins</w:t>
      </w:r>
    </w:p>
    <w:p w14:paraId="5298C5B7" w14:textId="77777777" w:rsidR="00300A90" w:rsidRDefault="00000000">
      <w:r>
        <w:t>Idades: 5 aos 7 anos</w:t>
      </w:r>
    </w:p>
    <w:p w14:paraId="49E5F24B" w14:textId="77777777" w:rsidR="00300A90" w:rsidRDefault="00000000">
      <w:r>
        <w:t>Competição Individual: Poules de 4 atletas, jogos até 3 toques, duas voltas de poule.</w:t>
      </w:r>
    </w:p>
    <w:p w14:paraId="158D07E8" w14:textId="77777777" w:rsidR="00300A90" w:rsidRDefault="00000000">
      <w:r>
        <w:t>Competição por Equipas: Equipas de 3 atletas, total de 18 toques.</w:t>
      </w:r>
    </w:p>
    <w:p w14:paraId="5E750EE5" w14:textId="77777777" w:rsidR="00300A90" w:rsidRDefault="00000000">
      <w:pPr>
        <w:pStyle w:val="Ttulo2"/>
      </w:pPr>
      <w:r>
        <w:t>Benjamins A</w:t>
      </w:r>
    </w:p>
    <w:p w14:paraId="4BC94932" w14:textId="77777777" w:rsidR="00300A90" w:rsidRDefault="00000000">
      <w:r>
        <w:t>Idades: 8 aos 10 anos</w:t>
      </w:r>
    </w:p>
    <w:p w14:paraId="0409F37C" w14:textId="77777777" w:rsidR="00300A90" w:rsidRDefault="00000000">
      <w:r>
        <w:t>Competição Individual: Mesmo formato competitivo dos Benjamins.</w:t>
      </w:r>
    </w:p>
    <w:p w14:paraId="0CCE9A3E" w14:textId="77777777" w:rsidR="00300A90" w:rsidRDefault="00000000">
      <w:pPr>
        <w:pStyle w:val="Ttulo2"/>
      </w:pPr>
      <w:r>
        <w:t>Infantis</w:t>
      </w:r>
    </w:p>
    <w:p w14:paraId="6CFFE6DB" w14:textId="77777777" w:rsidR="00300A90" w:rsidRDefault="00000000">
      <w:r>
        <w:t>Idades: 10 aos 12 anos</w:t>
      </w:r>
    </w:p>
    <w:p w14:paraId="30485173" w14:textId="77777777" w:rsidR="00300A90" w:rsidRDefault="00000000">
      <w:r>
        <w:t>Competição Individual: Poules de 4 atletas, jogos até 4 toques e eliminação direta até 10 toques.</w:t>
      </w:r>
    </w:p>
    <w:p w14:paraId="61698636" w14:textId="77777777" w:rsidR="00300A90" w:rsidRDefault="00000000">
      <w:r>
        <w:t>Competição por Equipas: Equipas de 3 atletas, total de 27 toques. Podem existir equipas mistas entre clubes.</w:t>
      </w:r>
    </w:p>
    <w:p w14:paraId="284EB2DD" w14:textId="77777777" w:rsidR="00300A90" w:rsidRDefault="00000000">
      <w:pPr>
        <w:pStyle w:val="Ttulo1"/>
      </w:pPr>
      <w:r>
        <w:t>Programa da Competição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0A90" w14:paraId="4BEDE567" w14:textId="77777777">
        <w:tc>
          <w:tcPr>
            <w:tcW w:w="4320" w:type="dxa"/>
          </w:tcPr>
          <w:p w14:paraId="6E309BAE" w14:textId="77777777" w:rsidR="00300A90" w:rsidRDefault="00000000">
            <w:r>
              <w:t>Sábado</w:t>
            </w:r>
          </w:p>
        </w:tc>
        <w:tc>
          <w:tcPr>
            <w:tcW w:w="4320" w:type="dxa"/>
          </w:tcPr>
          <w:p w14:paraId="59D1426B" w14:textId="77777777" w:rsidR="00300A90" w:rsidRDefault="00000000">
            <w:r>
              <w:t>Domingo</w:t>
            </w:r>
          </w:p>
        </w:tc>
      </w:tr>
      <w:tr w:rsidR="00300A90" w14:paraId="16D712AE" w14:textId="77777777">
        <w:tc>
          <w:tcPr>
            <w:tcW w:w="4320" w:type="dxa"/>
          </w:tcPr>
          <w:p w14:paraId="008674CB" w14:textId="77777777" w:rsidR="00300A90" w:rsidRDefault="00000000">
            <w:r>
              <w:t>09h00 Benjamins Individual</w:t>
            </w:r>
          </w:p>
        </w:tc>
        <w:tc>
          <w:tcPr>
            <w:tcW w:w="4320" w:type="dxa"/>
          </w:tcPr>
          <w:p w14:paraId="413B3117" w14:textId="77777777" w:rsidR="00300A90" w:rsidRDefault="00000000">
            <w:r>
              <w:t>09h00 Infantis Individual</w:t>
            </w:r>
          </w:p>
        </w:tc>
      </w:tr>
      <w:tr w:rsidR="00300A90" w14:paraId="396BD135" w14:textId="77777777">
        <w:tc>
          <w:tcPr>
            <w:tcW w:w="4320" w:type="dxa"/>
          </w:tcPr>
          <w:p w14:paraId="53F45B8D" w14:textId="77777777" w:rsidR="00300A90" w:rsidRDefault="00000000">
            <w:r>
              <w:t>11h20 Entrega de Prémios</w:t>
            </w:r>
          </w:p>
        </w:tc>
        <w:tc>
          <w:tcPr>
            <w:tcW w:w="4320" w:type="dxa"/>
          </w:tcPr>
          <w:p w14:paraId="60690EDB" w14:textId="77777777" w:rsidR="00300A90" w:rsidRDefault="00000000">
            <w:r>
              <w:t>12h15 Entrega de Prémios</w:t>
            </w:r>
          </w:p>
        </w:tc>
      </w:tr>
      <w:tr w:rsidR="00300A90" w14:paraId="0B57CD61" w14:textId="77777777">
        <w:tc>
          <w:tcPr>
            <w:tcW w:w="4320" w:type="dxa"/>
          </w:tcPr>
          <w:p w14:paraId="7845BC70" w14:textId="77777777" w:rsidR="00300A90" w:rsidRDefault="00000000">
            <w:r>
              <w:t>13h00 Benjamins Equipas</w:t>
            </w:r>
          </w:p>
        </w:tc>
        <w:tc>
          <w:tcPr>
            <w:tcW w:w="4320" w:type="dxa"/>
          </w:tcPr>
          <w:p w14:paraId="265AFAE4" w14:textId="77777777" w:rsidR="00300A90" w:rsidRDefault="00000000">
            <w:r>
              <w:t>13h00 Infantis Equipas</w:t>
            </w:r>
          </w:p>
        </w:tc>
      </w:tr>
      <w:tr w:rsidR="00300A90" w14:paraId="08942BCD" w14:textId="77777777">
        <w:tc>
          <w:tcPr>
            <w:tcW w:w="4320" w:type="dxa"/>
          </w:tcPr>
          <w:p w14:paraId="426EBFD4" w14:textId="77777777" w:rsidR="00300A90" w:rsidRDefault="00000000">
            <w:r>
              <w:t>16h15 Entrega de Prémios</w:t>
            </w:r>
          </w:p>
        </w:tc>
        <w:tc>
          <w:tcPr>
            <w:tcW w:w="4320" w:type="dxa"/>
          </w:tcPr>
          <w:p w14:paraId="2DC20DB2" w14:textId="77777777" w:rsidR="00300A90" w:rsidRDefault="00000000">
            <w:r>
              <w:t>16h15 Entrega de Prémios</w:t>
            </w:r>
          </w:p>
        </w:tc>
      </w:tr>
    </w:tbl>
    <w:p w14:paraId="37610B8C" w14:textId="77777777" w:rsidR="00300A90" w:rsidRDefault="00000000">
      <w:pPr>
        <w:pStyle w:val="Ttulo1"/>
      </w:pPr>
      <w:r>
        <w:t>Arbitragem</w:t>
      </w:r>
    </w:p>
    <w:p w14:paraId="2104DCEB" w14:textId="77777777" w:rsidR="00300A90" w:rsidRDefault="00000000">
      <w:r>
        <w:t>A arbitragem será assegurada por atletas com experiência na modalidade, indicados pelos respetivos treinadores e acompanhados por elementos mais experientes. Esta iniciativa pretende desenvolver competências de arbitragem desde os escalões de formação.</w:t>
      </w:r>
    </w:p>
    <w:p w14:paraId="529BDBCB" w14:textId="77777777" w:rsidR="00300A90" w:rsidRDefault="00000000">
      <w:pPr>
        <w:pStyle w:val="Ttulo1"/>
      </w:pPr>
      <w:r>
        <w:t>Informações Gerais</w:t>
      </w:r>
    </w:p>
    <w:p w14:paraId="404BCBF8" w14:textId="77777777" w:rsidR="00300A90" w:rsidRDefault="00000000">
      <w:pPr>
        <w:pStyle w:val="Listacommarcas"/>
      </w:pPr>
      <w:r>
        <w:t>Todos os atletas deverão estar federados na Federação Portuguesa de Esgrima.</w:t>
      </w:r>
    </w:p>
    <w:p w14:paraId="36DCBF0A" w14:textId="77777777" w:rsidR="00300A90" w:rsidRDefault="00000000">
      <w:pPr>
        <w:pStyle w:val="Listacommarcas"/>
      </w:pPr>
      <w:r>
        <w:t>É obrigatório possuir seguro desportivo válido.</w:t>
      </w:r>
    </w:p>
    <w:p w14:paraId="4D99A338" w14:textId="77777777" w:rsidR="00300A90" w:rsidRDefault="00000000">
      <w:pPr>
        <w:pStyle w:val="Listacommarcas"/>
      </w:pPr>
      <w:r>
        <w:t>Respeitar atletas, treinadores, árbitros e organização.</w:t>
      </w:r>
    </w:p>
    <w:p w14:paraId="1A178B37" w14:textId="77777777" w:rsidR="00300A90" w:rsidRDefault="00000000">
      <w:pPr>
        <w:pStyle w:val="Listacommarcas"/>
      </w:pPr>
      <w:r>
        <w:t>Cumprir os horários estabelecidos.</w:t>
      </w:r>
    </w:p>
    <w:p w14:paraId="144477BA" w14:textId="77777777" w:rsidR="00300A90" w:rsidRDefault="00000000">
      <w:pPr>
        <w:pStyle w:val="Listacommarcas"/>
      </w:pPr>
      <w:r>
        <w:t>Demonstrar uma atitude de fair play.</w:t>
      </w:r>
    </w:p>
    <w:p w14:paraId="21B1DDA2" w14:textId="77777777" w:rsidR="00300A90" w:rsidRDefault="00000000">
      <w:pPr>
        <w:pStyle w:val="Ttulo1"/>
      </w:pPr>
      <w:r>
        <w:lastRenderedPageBreak/>
        <w:t>Inscrições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00A90" w14:paraId="7984CC02" w14:textId="77777777">
        <w:tc>
          <w:tcPr>
            <w:tcW w:w="4320" w:type="dxa"/>
          </w:tcPr>
          <w:p w14:paraId="3F905922" w14:textId="77777777" w:rsidR="00300A90" w:rsidRDefault="00000000">
            <w:r>
              <w:t>Competição</w:t>
            </w:r>
          </w:p>
        </w:tc>
        <w:tc>
          <w:tcPr>
            <w:tcW w:w="4320" w:type="dxa"/>
          </w:tcPr>
          <w:p w14:paraId="1FB8398E" w14:textId="77777777" w:rsidR="00300A90" w:rsidRDefault="00000000">
            <w:r>
              <w:t>Valor</w:t>
            </w:r>
          </w:p>
        </w:tc>
      </w:tr>
      <w:tr w:rsidR="00300A90" w14:paraId="0AB4E77E" w14:textId="77777777">
        <w:tc>
          <w:tcPr>
            <w:tcW w:w="4320" w:type="dxa"/>
          </w:tcPr>
          <w:p w14:paraId="7693573E" w14:textId="77777777" w:rsidR="00300A90" w:rsidRDefault="00000000">
            <w:r>
              <w:t>Benjamins – Individual</w:t>
            </w:r>
          </w:p>
        </w:tc>
        <w:tc>
          <w:tcPr>
            <w:tcW w:w="4320" w:type="dxa"/>
          </w:tcPr>
          <w:p w14:paraId="0D86E2BB" w14:textId="77777777" w:rsidR="00300A90" w:rsidRDefault="00000000">
            <w:r>
              <w:t>6,00 €</w:t>
            </w:r>
          </w:p>
        </w:tc>
      </w:tr>
      <w:tr w:rsidR="00300A90" w14:paraId="704E5AFD" w14:textId="77777777">
        <w:tc>
          <w:tcPr>
            <w:tcW w:w="4320" w:type="dxa"/>
          </w:tcPr>
          <w:p w14:paraId="59219228" w14:textId="77777777" w:rsidR="00300A90" w:rsidRDefault="00000000">
            <w:r>
              <w:t>Benjamins – Equipas</w:t>
            </w:r>
          </w:p>
        </w:tc>
        <w:tc>
          <w:tcPr>
            <w:tcW w:w="4320" w:type="dxa"/>
          </w:tcPr>
          <w:p w14:paraId="77F0EA03" w14:textId="77777777" w:rsidR="00300A90" w:rsidRDefault="00000000">
            <w:r>
              <w:t>9,00 €</w:t>
            </w:r>
          </w:p>
        </w:tc>
      </w:tr>
      <w:tr w:rsidR="00300A90" w14:paraId="7E8A06C3" w14:textId="77777777">
        <w:tc>
          <w:tcPr>
            <w:tcW w:w="4320" w:type="dxa"/>
          </w:tcPr>
          <w:p w14:paraId="09059D51" w14:textId="77777777" w:rsidR="00300A90" w:rsidRDefault="00000000">
            <w:r>
              <w:t>Infantis – Individual</w:t>
            </w:r>
          </w:p>
        </w:tc>
        <w:tc>
          <w:tcPr>
            <w:tcW w:w="4320" w:type="dxa"/>
          </w:tcPr>
          <w:p w14:paraId="3770D437" w14:textId="77777777" w:rsidR="00300A90" w:rsidRDefault="00000000">
            <w:r>
              <w:t>6,00 €</w:t>
            </w:r>
          </w:p>
        </w:tc>
      </w:tr>
      <w:tr w:rsidR="00300A90" w14:paraId="5BF0AD98" w14:textId="77777777">
        <w:tc>
          <w:tcPr>
            <w:tcW w:w="4320" w:type="dxa"/>
          </w:tcPr>
          <w:p w14:paraId="10325D4E" w14:textId="77777777" w:rsidR="00300A90" w:rsidRDefault="00000000">
            <w:r>
              <w:t>Infantis – Equipas</w:t>
            </w:r>
          </w:p>
        </w:tc>
        <w:tc>
          <w:tcPr>
            <w:tcW w:w="4320" w:type="dxa"/>
          </w:tcPr>
          <w:p w14:paraId="7732338D" w14:textId="77777777" w:rsidR="00300A90" w:rsidRDefault="00000000">
            <w:r>
              <w:t>9,00 €</w:t>
            </w:r>
          </w:p>
        </w:tc>
      </w:tr>
    </w:tbl>
    <w:p w14:paraId="3B408659" w14:textId="77777777" w:rsidR="00300A90" w:rsidRDefault="00000000">
      <w:pPr>
        <w:pStyle w:val="Ttulo1"/>
      </w:pPr>
      <w:r>
        <w:t>Organização</w:t>
      </w:r>
    </w:p>
    <w:p w14:paraId="356ECDEA" w14:textId="77777777" w:rsidR="00300A90" w:rsidRDefault="00000000">
      <w:r>
        <w:t>Evolution Fencing Academy</w:t>
      </w:r>
      <w:r>
        <w:br/>
        <w:t>Training for Life</w:t>
      </w:r>
      <w:r>
        <w:br/>
      </w:r>
      <w:r>
        <w:br/>
        <w:t>Mais do que formar atletas, ajudamos a formar pessoas.</w:t>
      </w:r>
    </w:p>
    <w:sectPr w:rsidR="00300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814046">
    <w:abstractNumId w:val="8"/>
  </w:num>
  <w:num w:numId="2" w16cid:durableId="991106517">
    <w:abstractNumId w:val="6"/>
  </w:num>
  <w:num w:numId="3" w16cid:durableId="1404642050">
    <w:abstractNumId w:val="5"/>
  </w:num>
  <w:num w:numId="4" w16cid:durableId="2058815965">
    <w:abstractNumId w:val="4"/>
  </w:num>
  <w:num w:numId="5" w16cid:durableId="684750695">
    <w:abstractNumId w:val="7"/>
  </w:num>
  <w:num w:numId="6" w16cid:durableId="1912346744">
    <w:abstractNumId w:val="3"/>
  </w:num>
  <w:num w:numId="7" w16cid:durableId="1368409352">
    <w:abstractNumId w:val="2"/>
  </w:num>
  <w:num w:numId="8" w16cid:durableId="1297947760">
    <w:abstractNumId w:val="1"/>
  </w:num>
  <w:num w:numId="9" w16cid:durableId="14925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A90"/>
    <w:rsid w:val="00326F90"/>
    <w:rsid w:val="008E2EC0"/>
    <w:rsid w:val="00A425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64D58C"/>
  <w14:defaultImageDpi w14:val="300"/>
  <w15:docId w15:val="{F2372E1D-E4E1-4EC5-9C3D-25DA2D26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</cp:lastModifiedBy>
  <cp:revision>2</cp:revision>
  <dcterms:created xsi:type="dcterms:W3CDTF">2026-07-24T10:49:00Z</dcterms:created>
  <dcterms:modified xsi:type="dcterms:W3CDTF">2026-07-24T10:49:00Z</dcterms:modified>
  <cp:category/>
</cp:coreProperties>
</file>